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24"/>
        </w:rPr>
        <w:t>TỔNG CÔNG TY VIỄN THÔNG MOBIFONE</w:t>
      </w:r>
    </w:p>
    <w:p>
      <w:pPr>
        <w:spacing w:before="0" w:after="120"/>
        <w:jc w:val="center"/>
      </w:pPr>
      <w:r>
        <w:rPr>
          <w:rFonts w:ascii="Times New Roman" w:hAnsi="Times New Roman"/>
          <w:b w:val="0"/>
          <w:i w:val="0"/>
          <w:sz w:val="24"/>
        </w:rPr>
        <w:t>Đơn vị: MOBIFONE LÂM ĐỒNG</w:t>
      </w:r>
    </w:p>
    <w:p>
      <w:pPr>
        <w:spacing w:before="0" w:after="40"/>
        <w:jc w:val="center"/>
      </w:pPr>
      <w:r>
        <w:rPr>
          <w:rFonts w:ascii="Times New Roman" w:hAnsi="Times New Roman"/>
          <w:b/>
          <w:i w:val="0"/>
          <w:sz w:val="28"/>
        </w:rPr>
        <w:t>BẢNG KÊ THANH TOÁN</w:t>
      </w:r>
    </w:p>
    <w:p>
      <w:pPr>
        <w:spacing w:before="0" w:after="160"/>
        <w:jc w:val="center"/>
      </w:pPr>
      <w:r>
        <w:rPr>
          <w:rFonts w:ascii="Times New Roman" w:hAnsi="Times New Roman"/>
          <w:b/>
          <w:i w:val="0"/>
          <w:sz w:val="28"/>
        </w:rPr>
        <w:t>CHI PHÍ NĂM {{nam_bc_so}}</w:t>
      </w:r>
    </w:p>
    <w:p>
      <w:pPr>
        <w:spacing w:before="0" w:after="40"/>
        <w:jc w:val="left"/>
      </w:pPr>
      <w:r>
        <w:rPr>
          <w:rFonts w:ascii="Times New Roman" w:hAnsi="Times New Roman"/>
          <w:b w:val="0"/>
          <w:i w:val="0"/>
          <w:sz w:val="26"/>
        </w:rPr>
        <w:t>Họ và tên:</w:t>
        <w:tab/>
        <w:tab/>
        <w:t>{{ho_ten}}</w:t>
      </w:r>
    </w:p>
    <w:p>
      <w:pPr>
        <w:spacing w:before="0" w:after="160"/>
        <w:jc w:val="left"/>
      </w:pPr>
      <w:r>
        <w:rPr>
          <w:rFonts w:ascii="Times New Roman" w:hAnsi="Times New Roman"/>
          <w:b w:val="0"/>
          <w:i w:val="0"/>
          <w:sz w:val="26"/>
        </w:rPr>
        <w:t>Đơn vị:</w:t>
        <w:tab/>
        <w:tab/>
        <w:t>MobiFone Lâm Đồng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855"/>
        <w:gridCol w:w="855"/>
        <w:gridCol w:w="855"/>
        <w:gridCol w:w="855"/>
        <w:gridCol w:w="855"/>
        <w:gridCol w:w="855"/>
        <w:gridCol w:w="855"/>
        <w:gridCol w:w="855"/>
        <w:gridCol w:w="855"/>
        <w:gridCol w:w="855"/>
        <w:gridCol w:w="855"/>
      </w:tblGrid>
      <w:tr>
        <w:tc>
          <w:tcPr>
            <w:tcW w:type="dxa" w:w="454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STT</w:t>
            </w:r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Số chứng từ</w:t>
            </w:r>
          </w:p>
        </w:tc>
        <w:tc>
          <w:tcPr>
            <w:tcW w:type="dxa" w:w="1984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Nội dung CV</w:t>
            </w:r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Mã KM</w:t>
            </w:r>
          </w:p>
        </w:tc>
        <w:tc>
          <w:tcPr>
            <w:tcW w:type="dxa" w:w="255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Tên KM</w:t>
            </w:r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Tài khoản</w:t>
            </w:r>
          </w:p>
        </w:tc>
        <w:tc>
          <w:tcPr>
            <w:tcW w:type="dxa" w:w="680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Nghiệp vụ</w:t>
            </w:r>
          </w:p>
        </w:tc>
        <w:tc>
          <w:tcPr>
            <w:tcW w:type="dxa" w:w="567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Mã SPDV</w:t>
            </w:r>
          </w:p>
        </w:tc>
        <w:tc>
          <w:tcPr>
            <w:tcW w:type="dxa" w:w="1134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Trước VAT</w:t>
            </w:r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VAT</w:t>
            </w:r>
          </w:p>
        </w:tc>
        <w:tc>
          <w:tcPr>
            <w:tcW w:type="dxa" w:w="1134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Sau VAT</w:t>
            </w:r>
          </w:p>
        </w:tc>
      </w:tr>
      <w:tr>
        <w:tc>
          <w:tcPr>
            <w:tcW w:type="dxa" w:w="855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855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{{so_hd}}</w:t>
            </w:r>
          </w:p>
        </w:tc>
        <w:tc>
          <w:tcPr>
            <w:tcW w:type="dxa" w:w="855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CHI TIEP KHACH T{{thang_tt}} - {{ma_kmcp}}</w:t>
            </w:r>
          </w:p>
        </w:tc>
        <w:tc>
          <w:tcPr>
            <w:tcW w:type="dxa" w:w="855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{{ma_kmcp}}</w:t>
            </w:r>
          </w:p>
        </w:tc>
        <w:tc>
          <w:tcPr>
            <w:tcW w:type="dxa" w:w="855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MOBIFONE - VT - Di động - CPQLDN - CP Tiếp khách, khánh tiết</w:t>
            </w:r>
          </w:p>
        </w:tc>
        <w:tc>
          <w:tcPr>
            <w:tcW w:type="dxa" w:w="855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{{tk_kt}}</w:t>
            </w:r>
          </w:p>
        </w:tc>
        <w:tc>
          <w:tcPr>
            <w:tcW w:type="dxa" w:w="855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{{nghiep_vu}}</w:t>
            </w:r>
          </w:p>
        </w:tc>
        <w:tc>
          <w:tcPr>
            <w:tcW w:type="dxa" w:w="855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{{ma_spdv}}</w:t>
            </w:r>
          </w:p>
        </w:tc>
        <w:tc>
          <w:tcPr>
            <w:tcW w:type="dxa" w:w="855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{{truoc_vat}}</w:t>
            </w:r>
          </w:p>
        </w:tc>
        <w:tc>
          <w:tcPr>
            <w:tcW w:type="dxa" w:w="855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{{tien_vat}}</w:t>
            </w:r>
          </w:p>
        </w:tc>
        <w:tc>
          <w:tcPr>
            <w:tcW w:type="dxa" w:w="855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{{sau_vat}}</w:t>
            </w:r>
          </w:p>
        </w:tc>
      </w:tr>
      <w:tr>
        <w:tc>
          <w:tcPr>
            <w:tcW w:type="dxa" w:w="6840"/>
            <w:gridSpan w:val="8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Tổng cộng</w:t>
            </w:r>
          </w:p>
        </w:tc>
        <w:tc>
          <w:tcPr>
            <w:tcW w:type="dxa" w:w="855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{{truoc_vat}}</w:t>
            </w:r>
          </w:p>
        </w:tc>
        <w:tc>
          <w:tcPr>
            <w:tcW w:type="dxa" w:w="855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{{tien_vat}}</w:t>
            </w:r>
          </w:p>
        </w:tc>
        <w:tc>
          <w:tcPr>
            <w:tcW w:type="dxa" w:w="855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{{sau_vat}}</w:t>
            </w:r>
          </w:p>
        </w:tc>
      </w:tr>
    </w:tbl>
    <w:p>
      <w:pPr>
        <w:spacing w:before="0" w:after="80"/>
        <w:jc w:val="left"/>
      </w:pPr>
      <w:r>
        <w:rPr>
          <w:rFonts w:ascii="Times New Roman" w:hAnsi="Times New Roman"/>
          <w:b w:val="0"/>
          <w:i w:val="0"/>
          <w:sz w:val="26"/>
        </w:rPr>
      </w:r>
    </w:p>
    <w:p>
      <w:pPr>
        <w:spacing w:before="0" w:after="80"/>
        <w:jc w:val="right"/>
      </w:pPr>
      <w:r>
        <w:rPr>
          <w:rFonts w:ascii="Times New Roman" w:hAnsi="Times New Roman"/>
          <w:b w:val="0"/>
          <w:i/>
          <w:sz w:val="24"/>
        </w:rPr>
        <w:tab/>
        <w:tab/>
        <w:tab/>
        <w:tab/>
        <w:tab/>
        <w:t>{{ngay_bao_cao}}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PHỤ TRÁCH CHI PHÍ ĐƠN VỊ</w:t>
              <w:br/>
              <w:t>(Ghi rõ họ, tên)</w:t>
            </w:r>
          </w:p>
        </w:tc>
        <w:tc>
          <w:tcPr>
            <w:tcW w:type="dxa" w:w="4702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NGƯỜI ĐỀ NGHỊ</w:t>
              <w:br/>
              <w:t>(Ghi rõ họ, tên)</w:t>
            </w:r>
          </w:p>
        </w:tc>
      </w:tr>
      <w:tr>
        <w:tc>
          <w:tcPr>
            <w:tcW w:type="dxa" w:w="4702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br/>
              <w:br/>
              <w:t>{{phu_trach_cp}}</w:t>
            </w:r>
          </w:p>
        </w:tc>
        <w:tc>
          <w:tcPr>
            <w:tcW w:type="dxa" w:w="4702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br/>
              <w:br/>
              <w:t>{{ho_ten}}</w:t>
            </w:r>
          </w:p>
        </w:tc>
      </w:tr>
    </w:tbl>
    <w:p>
      <w:r>
        <w:br w:type="page"/>
      </w:r>
    </w:p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24"/>
        </w:rPr>
        <w:t>TỔNG CÔNG TY VIỄN THÔNG MOBIFONE</w:t>
      </w:r>
    </w:p>
    <w:p>
      <w:pPr>
        <w:spacing w:before="0" w:after="120"/>
        <w:jc w:val="center"/>
      </w:pPr>
      <w:r>
        <w:rPr>
          <w:rFonts w:ascii="Times New Roman" w:hAnsi="Times New Roman"/>
          <w:b w:val="0"/>
          <w:i w:val="0"/>
          <w:sz w:val="24"/>
        </w:rPr>
        <w:t>Đơn vị: MOBIFONE LÂM ĐỒNG</w:t>
      </w:r>
    </w:p>
    <w:p>
      <w:pPr>
        <w:spacing w:before="0" w:after="40"/>
        <w:jc w:val="center"/>
      </w:pPr>
      <w:r>
        <w:rPr>
          <w:rFonts w:ascii="Times New Roman" w:hAnsi="Times New Roman"/>
          <w:b/>
          <w:i w:val="0"/>
          <w:sz w:val="26"/>
        </w:rPr>
        <w:t>BẢNG KÊ KHAI CHI PHÍ THƯỜNG XUYÊN THANH TOÁN</w:t>
      </w:r>
    </w:p>
    <w:p>
      <w:pPr>
        <w:spacing w:before="0" w:after="160"/>
        <w:jc w:val="center"/>
      </w:pPr>
      <w:r>
        <w:rPr>
          <w:rFonts w:ascii="Times New Roman" w:hAnsi="Times New Roman"/>
          <w:b/>
          <w:i w:val="0"/>
          <w:sz w:val="26"/>
        </w:rPr>
        <w:t>THÁNG {{thang_tk_so}} NĂM {{nam_tk_so}}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STT</w:t>
            </w:r>
          </w:p>
        </w:tc>
        <w:tc>
          <w:tcPr>
            <w:tcW w:type="dxa" w:w="1344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Loại chi phí</w:t>
            </w:r>
          </w:p>
        </w:tc>
        <w:tc>
          <w:tcPr>
            <w:tcW w:type="dxa" w:w="1344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Tháng thanh toán</w:t>
            </w:r>
          </w:p>
        </w:tc>
        <w:tc>
          <w:tcPr>
            <w:tcW w:type="dxa" w:w="1344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Hóa đơn</w:t>
            </w:r>
          </w:p>
        </w:tc>
        <w:tc>
          <w:tcPr>
            <w:tcW w:type="dxa" w:w="1344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Trước VAT</w:t>
            </w:r>
          </w:p>
        </w:tc>
        <w:tc>
          <w:tcPr>
            <w:tcW w:type="dxa" w:w="1344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VAT</w:t>
            </w:r>
          </w:p>
        </w:tc>
        <w:tc>
          <w:tcPr>
            <w:tcW w:type="dxa" w:w="1344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Sau VAT</w:t>
            </w:r>
          </w:p>
        </w:tc>
      </w:tr>
      <w:tr>
        <w:tc>
          <w:tcPr>
            <w:tcW w:type="dxa" w:w="1344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1</w:t>
            </w:r>
          </w:p>
        </w:tc>
        <w:tc>
          <w:tcPr>
            <w:tcW w:type="dxa" w:w="1344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Chi phí tiếp khách T{{thang_tk_so}}.{{nam_tk_so}}</w:t>
            </w:r>
          </w:p>
        </w:tc>
        <w:tc>
          <w:tcPr>
            <w:tcW w:type="dxa" w:w="1344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{{thang_tt}}</w:t>
            </w:r>
          </w:p>
        </w:tc>
        <w:tc>
          <w:tcPr>
            <w:tcW w:type="dxa" w:w="1344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{{so_hd}}</w:t>
            </w:r>
          </w:p>
        </w:tc>
        <w:tc>
          <w:tcPr>
            <w:tcW w:type="dxa" w:w="1344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{{truoc_vat}}</w:t>
            </w:r>
          </w:p>
        </w:tc>
        <w:tc>
          <w:tcPr>
            <w:tcW w:type="dxa" w:w="1344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{{tien_vat}}</w:t>
            </w:r>
          </w:p>
        </w:tc>
        <w:tc>
          <w:tcPr>
            <w:tcW w:type="dxa" w:w="1344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{{sau_vat}}</w:t>
            </w:r>
          </w:p>
        </w:tc>
      </w:tr>
      <w:tr>
        <w:tc>
          <w:tcPr>
            <w:tcW w:type="dxa" w:w="5376"/>
            <w:gridSpan w:val="4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Tổng cộng</w:t>
            </w:r>
          </w:p>
        </w:tc>
        <w:tc>
          <w:tcPr>
            <w:tcW w:type="dxa" w:w="1344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{{truoc_vat}}</w:t>
            </w:r>
          </w:p>
        </w:tc>
        <w:tc>
          <w:tcPr>
            <w:tcW w:type="dxa" w:w="1344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{{tien_vat}}</w:t>
            </w:r>
          </w:p>
        </w:tc>
        <w:tc>
          <w:tcPr>
            <w:tcW w:type="dxa" w:w="1344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{{sau_vat}}</w:t>
            </w:r>
          </w:p>
        </w:tc>
      </w:tr>
    </w:tbl>
    <w:p>
      <w:pPr>
        <w:spacing w:before="0" w:after="120"/>
        <w:jc w:val="left"/>
      </w:pPr>
      <w:r>
        <w:rPr>
          <w:rFonts w:ascii="Times New Roman" w:hAnsi="Times New Roman"/>
          <w:b w:val="0"/>
          <w:i w:val="0"/>
          <w:sz w:val="26"/>
        </w:rPr>
      </w:r>
    </w:p>
    <w:p>
      <w:pPr>
        <w:spacing w:before="0" w:after="40"/>
        <w:jc w:val="right"/>
      </w:pPr>
      <w:r>
        <w:rPr>
          <w:rFonts w:ascii="Times New Roman" w:hAnsi="Times New Roman"/>
          <w:b w:val="0"/>
          <w:i w:val="0"/>
          <w:sz w:val="24"/>
        </w:rPr>
        <w:tab/>
        <w:tab/>
        <w:tab/>
        <w:tab/>
        <w:t>Người lập bảng</w:t>
      </w:r>
    </w:p>
    <w:p>
      <w:pPr>
        <w:spacing w:before="0" w:after="120"/>
        <w:jc w:val="right"/>
      </w:pPr>
      <w:r>
        <w:rPr>
          <w:rFonts w:ascii="Times New Roman" w:hAnsi="Times New Roman"/>
          <w:b/>
          <w:i w:val="0"/>
          <w:sz w:val="24"/>
        </w:rPr>
        <w:br/>
        <w:br/>
        <w:tab/>
        <w:tab/>
        <w:tab/>
        <w:tab/>
        <w:t>{{ho_ten}}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